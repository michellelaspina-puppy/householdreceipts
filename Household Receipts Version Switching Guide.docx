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45C4F"/>
          <w:sz w:val="44"/>
        </w:rPr>
        <w:t>Household Receipts Version Switching Guide</w:t>
      </w:r>
    </w:p>
    <w:p>
      <w:pPr>
        <w:spacing w:after="280"/>
      </w:pPr>
      <w:r>
        <w:rPr>
          <w:color w:val="666666"/>
          <w:sz w:val="22"/>
        </w:rPr>
        <w:t>How to switch between design versions, save changes, and return to the main website.</w:t>
      </w:r>
    </w:p>
    <w:p>
      <w:pPr>
        <w:pStyle w:val="NoteText"/>
        <w:shd w:fill="FFF4E8"/>
      </w:pPr>
      <w:r>
        <w:rPr>
          <w:b/>
        </w:rPr>
        <w:t xml:space="preserve">Note: </w:t>
      </w:r>
      <w:r>
        <w:t>Run these commands in PowerShell from C:\Users\miche\OneDrive\Documents\Web Design and Apps.</w:t>
      </w:r>
    </w:p>
    <w:p>
      <w:pPr>
        <w:pStyle w:val="Heading1"/>
      </w:pPr>
      <w:r>
        <w:t>Your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Branch name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3264"/>
            <w:vAlign w:val="center"/>
          </w:tcPr>
          <w:p>
            <w:r>
              <w:t>Live/current site</w:t>
            </w:r>
          </w:p>
        </w:tc>
        <w:tc>
          <w:tcPr>
            <w:tcW w:type="dxa" w:w="3264"/>
            <w:vAlign w:val="center"/>
          </w:tcPr>
          <w:p>
            <w:r>
              <w:t>main</w:t>
            </w:r>
          </w:p>
        </w:tc>
        <w:tc>
          <w:tcPr>
            <w:tcW w:type="dxa" w:w="3264"/>
            <w:vAlign w:val="center"/>
          </w:tcPr>
          <w:p>
            <w:r>
              <w:t>The stable version connected to your public site.</w:t>
            </w:r>
          </w:p>
        </w:tc>
      </w:tr>
      <w:tr>
        <w:tc>
          <w:tcPr>
            <w:tcW w:type="dxa" w:w="3264"/>
            <w:vAlign w:val="center"/>
          </w:tcPr>
          <w:p>
            <w:r>
              <w:t>Soft modern</w:t>
            </w:r>
          </w:p>
        </w:tc>
        <w:tc>
          <w:tcPr>
            <w:tcW w:type="dxa" w:w="3264"/>
            <w:vAlign w:val="center"/>
          </w:tcPr>
          <w:p>
            <w:r>
              <w:t>look/soft-modern</w:t>
            </w:r>
          </w:p>
        </w:tc>
        <w:tc>
          <w:tcPr>
            <w:tcW w:type="dxa" w:w="3264"/>
            <w:vAlign w:val="center"/>
          </w:tcPr>
          <w:p>
            <w:r>
              <w:t>Calm, polished, warm, and gentle.</w:t>
            </w:r>
          </w:p>
        </w:tc>
      </w:tr>
      <w:tr>
        <w:tc>
          <w:tcPr>
            <w:tcW w:type="dxa" w:w="3264"/>
            <w:vAlign w:val="center"/>
          </w:tcPr>
          <w:p>
            <w:r>
              <w:t>Bold SaaS</w:t>
            </w:r>
          </w:p>
        </w:tc>
        <w:tc>
          <w:tcPr>
            <w:tcW w:type="dxa" w:w="3264"/>
            <w:vAlign w:val="center"/>
          </w:tcPr>
          <w:p>
            <w:r>
              <w:t>look/bold-saas</w:t>
            </w:r>
          </w:p>
        </w:tc>
        <w:tc>
          <w:tcPr>
            <w:tcW w:type="dxa" w:w="3264"/>
            <w:vAlign w:val="center"/>
          </w:tcPr>
          <w:p>
            <w:r>
              <w:t>Darker, sharper, analytics/dashboard feel.</w:t>
            </w:r>
          </w:p>
        </w:tc>
      </w:tr>
      <w:tr>
        <w:tc>
          <w:tcPr>
            <w:tcW w:type="dxa" w:w="3264"/>
            <w:vAlign w:val="center"/>
          </w:tcPr>
          <w:p>
            <w:r>
              <w:t>Apple minimal</w:t>
            </w:r>
          </w:p>
        </w:tc>
        <w:tc>
          <w:tcPr>
            <w:tcW w:type="dxa" w:w="3264"/>
            <w:vAlign w:val="center"/>
          </w:tcPr>
          <w:p>
            <w:r>
              <w:t>look/apple-minimal</w:t>
            </w:r>
          </w:p>
        </w:tc>
        <w:tc>
          <w:tcPr>
            <w:tcW w:type="dxa" w:w="3264"/>
            <w:vAlign w:val="center"/>
          </w:tcPr>
          <w:p>
            <w:r>
              <w:t>Clean, white, simple, app-like.</w:t>
            </w:r>
          </w:p>
        </w:tc>
      </w:tr>
      <w:tr>
        <w:tc>
          <w:tcPr>
            <w:tcW w:type="dxa" w:w="3264"/>
            <w:vAlign w:val="center"/>
          </w:tcPr>
          <w:p>
            <w:r>
              <w:t>Playful family</w:t>
            </w:r>
          </w:p>
        </w:tc>
        <w:tc>
          <w:tcPr>
            <w:tcW w:type="dxa" w:w="3264"/>
            <w:vAlign w:val="center"/>
          </w:tcPr>
          <w:p>
            <w:r>
              <w:t>look/playful-family</w:t>
            </w:r>
          </w:p>
        </w:tc>
        <w:tc>
          <w:tcPr>
            <w:tcW w:type="dxa" w:w="3264"/>
            <w:vAlign w:val="center"/>
          </w:tcPr>
          <w:p>
            <w:r>
              <w:t>Warmer, cheekier, friendly household tone.</w:t>
            </w:r>
          </w:p>
        </w:tc>
      </w:tr>
    </w:tbl>
    <w:p>
      <w:pPr>
        <w:pStyle w:val="Heading1"/>
      </w:pPr>
      <w:r>
        <w:t>Before You Switch Versions</w:t>
      </w:r>
    </w:p>
    <w:p>
      <w:r>
        <w:t>Check whether you have unsaved changes: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status</w:t>
      </w:r>
    </w:p>
    <w:p>
      <w:r>
        <w:t>If Git says there are modified files, save them first: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add .</w:t>
        <w:br/>
        <w:t>git commit -m "Describe what I changed"</w:t>
        <w:br/>
        <w:t>git push</w:t>
      </w:r>
    </w:p>
    <w:p>
      <w:pPr>
        <w:pStyle w:val="Heading1"/>
      </w:pPr>
      <w:r>
        <w:t>Switch To The Main Live Version</w:t>
      </w:r>
    </w:p>
    <w:p>
      <w:r>
        <w:t>Return to the stable live branch: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checkout main</w:t>
      </w:r>
    </w:p>
    <w:p>
      <w:r>
        <w:t>Make sure it is current with GitHub: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pull origin main</w:t>
      </w:r>
    </w:p>
    <w:p>
      <w:pPr>
        <w:pStyle w:val="Heading1"/>
      </w:pPr>
      <w:r>
        <w:t>Switch To Soft Modern</w:t>
      </w:r>
    </w:p>
    <w:p>
      <w:r>
        <w:t>Use this command: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checkout look/soft-modern</w:t>
      </w:r>
    </w:p>
    <w:p>
      <w:pPr>
        <w:pStyle w:val="Heading1"/>
      </w:pPr>
      <w:r>
        <w:t>Switch To Bold SaaS</w:t>
      </w:r>
    </w:p>
    <w:p>
      <w:r>
        <w:t>Use this command: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checkout look/bold-saas</w:t>
      </w:r>
    </w:p>
    <w:p>
      <w:pPr>
        <w:pStyle w:val="Heading1"/>
      </w:pPr>
      <w:r>
        <w:t>Switch To Apple Minimal</w:t>
      </w:r>
    </w:p>
    <w:p>
      <w:r>
        <w:t>Use this command: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checkout look/apple-minimal</w:t>
      </w:r>
    </w:p>
    <w:p>
      <w:pPr>
        <w:pStyle w:val="Heading1"/>
      </w:pPr>
      <w:r>
        <w:t>Switch To Playful Family</w:t>
      </w:r>
    </w:p>
    <w:p>
      <w:r>
        <w:t>Use this command: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checkout look/playful-family</w:t>
      </w:r>
    </w:p>
    <w:p>
      <w:pPr>
        <w:pStyle w:val="Heading1"/>
      </w:pPr>
      <w:r>
        <w:t>Save Changes On The Version You Are Editing</w:t>
      </w:r>
    </w:p>
    <w:p>
      <w:r>
        <w:t>After editing files, save the branch: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add .</w:t>
        <w:br/>
        <w:t>git commit -m "Describe what I changed"</w:t>
        <w:br/>
        <w:t>git push</w:t>
      </w:r>
    </w:p>
    <w:p>
      <w:pPr>
        <w:pStyle w:val="Heading1"/>
      </w:pPr>
      <w:r>
        <w:t>How To Compare The Versions</w:t>
      </w:r>
    </w:p>
    <w:p>
      <w:pPr>
        <w:pStyle w:val="ListBullet"/>
      </w:pPr>
      <w:r>
        <w:t>Use Cloudflare Pages branch previews to view each branch online.</w:t>
      </w:r>
    </w:p>
    <w:p>
      <w:pPr>
        <w:pStyle w:val="ListBullet"/>
      </w:pPr>
      <w:r>
        <w:t>You can also switch locally with git checkout, then open index.html from the folder to inspect that version.</w:t>
      </w:r>
    </w:p>
    <w:p>
      <w:pPr>
        <w:pStyle w:val="ListBullet"/>
      </w:pPr>
      <w:r>
        <w:t>Do not worry if your live website stays unchanged while you test branches. That is the point of branches.</w:t>
      </w:r>
    </w:p>
    <w:p>
      <w:pPr>
        <w:pStyle w:val="NoteText"/>
        <w:shd w:fill="FFF4E8"/>
      </w:pPr>
      <w:r>
        <w:rPr>
          <w:b/>
        </w:rPr>
        <w:t xml:space="preserve">Note: </w:t>
      </w:r>
      <w:r>
        <w:t>If you decide one branch should become the live version, ask Codex to merge that branch into main. Example: "Make look/apple-minimal the live version."</w:t>
      </w:r>
    </w:p>
    <w:p>
      <w:pPr>
        <w:pStyle w:val="Heading1"/>
      </w:pPr>
      <w:r>
        <w:t>Emergency: Get Back To Safety</w:t>
      </w:r>
    </w:p>
    <w:p>
      <w:r>
        <w:t>If you feel lost, run this:</w:t>
      </w:r>
    </w:p>
    <w:p>
      <w:pPr>
        <w:pStyle w:val="CodeBlock"/>
        <w:shd w:fill="F4F6F9"/>
      </w:pPr>
      <w:r>
        <w:rPr>
          <w:rFonts w:ascii="Consolas" w:hAnsi="Consolas" w:eastAsia="Consolas"/>
        </w:rPr>
        <w:t>git checkout main</w:t>
        <w:br/>
        <w:t>git status</w:t>
      </w:r>
    </w:p>
    <w:p>
      <w:r>
        <w:t>Then send Codex whatever the terminal shows. Main is your safe home base.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60"/>
      <w:ind w:left="259"/>
    </w:pPr>
    <w:rPr>
      <w:rFonts w:ascii="Consolas" w:hAnsi="Consolas" w:eastAsia="Consolas"/>
      <w:sz w:val="19"/>
    </w:rPr>
  </w:style>
  <w:style w:type="paragraph" w:customStyle="1" w:styleId="NoteText">
    <w:name w:val="Note Text"/>
    <w:pPr>
      <w:spacing w:after="120"/>
    </w:pPr>
    <w:rPr>
      <w:rFonts w:ascii="Calibri" w:hAnsi="Calibri" w:eastAsia="Calibri"/>
      <w:color w:val="44444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